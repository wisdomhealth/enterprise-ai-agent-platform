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Escalation</w:t>
      </w:r>
    </w:p>
    <w:p>
      <w:r>
        <w:t>Contact the support team for unresolved requests.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